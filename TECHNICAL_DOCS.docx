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Candidate Screening System</w:t>
      </w:r>
    </w:p>
    <w:p>
      <w:r>
        <w:rPr>
          <w:color w:val="666666"/>
          <w:sz w:val="28"/>
        </w:rPr>
        <w:t>Technical Documentation</w:t>
      </w:r>
    </w:p>
    <w:p>
      <w:r>
        <w:rPr>
          <w:b/>
        </w:rPr>
        <w:t>Built for: PGAGI AI/ML &amp; Backend Intern Assignment (48-hour window)</w:t>
      </w:r>
    </w:p>
    <w:p>
      <w:r>
        <w:rPr>
          <w:b/>
        </w:rPr>
        <w:t>Live: http://135.235.217.253</w:t>
      </w:r>
    </w:p>
    <w:p>
      <w:r>
        <w:rPr>
          <w:b/>
        </w:rPr>
        <w:t>Repo: https://github.com/nikunjkumar05/ai-screening-system</w:t>
      </w:r>
    </w:p>
    <w:p>
      <w:r>
        <w:br/>
      </w:r>
    </w:p>
    <w:p>
      <w:pPr>
        <w:pStyle w:val="Heading1"/>
      </w:pPr>
      <w:r>
        <w:rPr>
          <w:color w:val="1A1A2E"/>
        </w:rPr>
        <w:t>What This Does</w:t>
      </w:r>
    </w:p>
    <w:p>
      <w:r>
        <w:t>This is a technical interview simulator. A candidate uploads their resume, picks a job role, and gets grilled with dynamically generated questions. The questions aren't pulled from a question bank — they're generated on the fly using RAG (Retrieval-Augmented Generation) grounded in ML textbooks. The system evaluates each answer, scores it, and adapts the difficulty based on how the candidate is doing.</w:t>
      </w:r>
    </w:p>
    <w:p>
      <w:r>
        <w:rPr>
          <w:b/>
        </w:rPr>
        <w:t>Think of it as: Resume In → RAG-powered Interview → Scored Report Out.</w:t>
      </w:r>
    </w:p>
    <w:p>
      <w:pPr>
        <w:pStyle w:val="Heading1"/>
      </w:pPr>
      <w:r>
        <w:rPr>
          <w:color w:val="1A1A2E"/>
        </w:rPr>
        <w:t>Architecture</w:t>
      </w:r>
    </w:p>
    <w:p>
      <w:pPr>
        <w:spacing w:before="80" w:after="80"/>
        <w:ind w:left="432"/>
        <w:shd w:fill="F0F0F0" w:val="clear"/>
      </w:pPr>
      <w:r>
        <w:rPr>
          <w:rFonts w:ascii="Consolas" w:hAnsi="Consolas"/>
          <w:sz w:val="18"/>
        </w:rPr>
        <w:t>Browser (React 19)</w:t>
        <w:br/>
        <w:t xml:space="preserve">    ↓ HTTP (port 80)</w:t>
        <w:br/>
        <w:t>Nginx (reverse proxy)</w:t>
        <w:br/>
        <w:t xml:space="preserve">    ├── / → serves React static files</w:t>
        <w:br/>
        <w:t xml:space="preserve">    └── /api/* → proxies to FastAPI on port 8080</w:t>
        <w:br/>
        <w:t xml:space="preserve">         ↓</w:t>
        <w:br/>
        <w:t>FastAPI Backend</w:t>
        <w:br/>
        <w:t xml:space="preserve">    ├── Auth (JWT + bcrypt)</w:t>
        <w:br/>
        <w:t xml:space="preserve">    ├── Resume Parser (PyMuPDF + Mistral AI)</w:t>
        <w:br/>
        <w:t xml:space="preserve">    ├── RAG Engine (LanceDB + Mistral embeddings)</w:t>
        <w:br/>
        <w:t xml:space="preserve">    ├── Interview Manager (question gen + answer eval)</w:t>
        <w:br/>
        <w:t xml:space="preserve">    └── SQLite (candidates, sessions, Q&amp;A)</w:t>
      </w:r>
    </w:p>
    <w:p>
      <w:r>
        <w:t>The whole thing runs in two Docker containers — nginx for the frontend and uvicorn for the backend. LanceDB is embedded (no separate service needed), and SQLite is file-based. One docker compose up and it's running.</w:t>
      </w:r>
    </w:p>
    <w:p>
      <w:pPr>
        <w:pStyle w:val="Heading1"/>
      </w:pPr>
      <w:r>
        <w:rPr>
          <w:color w:val="1A1A2E"/>
        </w:rPr>
        <w:t>How the Interview Flow Works</w:t>
      </w:r>
    </w:p>
    <w:p>
      <w:pPr>
        <w:pStyle w:val="Heading2"/>
      </w:pPr>
      <w:r>
        <w:rPr>
          <w:color w:val="1A1A2E"/>
        </w:rPr>
        <w:t>1. Resume Upload</w:t>
      </w:r>
    </w:p>
    <w:p>
      <w:r>
        <w:t>The candidate uploads a PDF or TXT resume. PyMuPDF extracts the raw text, then Mistral AI (mistral-small-latest) parses it into structured fields: name, email, skills, experience years, education, and a profile summary. This gets stored in the candidates table.</w:t>
      </w:r>
    </w:p>
    <w:p>
      <w:r>
        <w:rPr>
          <w:b/>
        </w:rPr>
        <w:t>Code: backend/app/services/resume_parser.py</w:t>
      </w:r>
    </w:p>
    <w:p>
      <w:pPr>
        <w:pStyle w:val="Heading2"/>
      </w:pPr>
      <w:r>
        <w:rPr>
          <w:color w:val="1A1A2E"/>
        </w:rPr>
        <w:t>2. Session Start</w:t>
      </w:r>
    </w:p>
    <w:p>
      <w:r>
        <w:t>When the candidate picks a role (AI/ML Engineer, Data Scientist, or Computer Vision Engineer) and starts the interview:</w:t>
      </w:r>
    </w:p>
    <w:p>
      <w:pPr>
        <w:pStyle w:val="ListBullet"/>
      </w:pPr>
      <w:r>
        <w:t>A new InterviewSession row is created in SQLite</w:t>
      </w:r>
    </w:p>
    <w:p>
      <w:pPr>
        <w:pStyle w:val="ListBullet"/>
      </w:pPr>
      <w:r>
        <w:t>A RAGEngine instance is created for that role</w:t>
      </w:r>
    </w:p>
    <w:p>
      <w:pPr>
        <w:pStyle w:val="ListBullet"/>
      </w:pPr>
      <w:r>
        <w:t>An InterviewManager is created and stored in an in-memory dict (active_sessions)</w:t>
      </w:r>
    </w:p>
    <w:p>
      <w:pPr>
        <w:pStyle w:val="ListBullet"/>
      </w:pPr>
      <w:r>
        <w:t>The interview is now live</w:t>
      </w:r>
    </w:p>
    <w:p>
      <w:r>
        <w:rPr>
          <w:b/>
        </w:rPr>
        <w:t>Code: backend/app/main.py:197-241</w:t>
      </w:r>
    </w:p>
    <w:p>
      <w:pPr>
        <w:pStyle w:val="Heading2"/>
      </w:pPr>
      <w:r>
        <w:rPr>
          <w:color w:val="1A1A2E"/>
        </w:rPr>
        <w:t>3. Question Generation</w:t>
      </w:r>
    </w:p>
    <w:p>
      <w:r>
        <w:t>Each question goes through this pipeline:</w:t>
      </w:r>
    </w:p>
    <w:p>
      <w:pPr>
        <w:spacing w:before="80" w:after="80"/>
        <w:ind w:left="432"/>
        <w:shd w:fill="F0F0F0" w:val="clear"/>
      </w:pPr>
      <w:r>
        <w:rPr>
          <w:rFonts w:ascii="Consolas" w:hAnsi="Consolas"/>
          <w:sz w:val="18"/>
        </w:rPr>
        <w:t>Candidate profile + Role + Previous Q&amp;A history</w:t>
        <w:br/>
        <w:t xml:space="preserve">    ↓</w:t>
        <w:br/>
        <w:t>RAG Query string built</w:t>
        <w:br/>
        <w:t xml:space="preserve">    ↓</w:t>
        <w:br/>
        <w:t>Mistral embed query (1024-dim vector)</w:t>
        <w:br/>
        <w:t xml:space="preserve">    ↓</w:t>
        <w:br/>
        <w:t>LanceDB cosine similarity search (top-5 chunks)</w:t>
        <w:br/>
        <w:t xml:space="preserve">    ↓</w:t>
        <w:br/>
        <w:t>LLM prompt with: retrieved chunks + interview history + guardrails</w:t>
        <w:br/>
        <w:t xml:space="preserve">    ↓</w:t>
        <w:br/>
        <w:t>Mistral generates a question</w:t>
      </w:r>
    </w:p>
    <w:p>
      <w:r>
        <w:t>The prompt has strict guardrails to prevent the LLM from asking generic trivia:</w:t>
      </w:r>
    </w:p>
    <w:p>
      <w:pPr>
        <w:pStyle w:val="ListBullet"/>
      </w:pPr>
      <w:r>
        <w:t>Must test deep conceptual understanding, not definitions</w:t>
      </w:r>
    </w:p>
    <w:p>
      <w:pPr>
        <w:pStyle w:val="ListBullet"/>
      </w:pPr>
      <w:r>
        <w:t>Must be 1-2 sentences max (no essays)</w:t>
      </w:r>
    </w:p>
    <w:p>
      <w:pPr>
        <w:pStyle w:val="ListBullet"/>
      </w:pPr>
      <w:r>
        <w:t>Must maintain conversational flow (follow-up or smooth pivot, not random)</w:t>
      </w:r>
    </w:p>
    <w:p>
      <w:pPr>
        <w:pStyle w:val="ListBullet"/>
      </w:pPr>
      <w:r>
        <w:t>Must be conceptual, not coding</w:t>
      </w:r>
    </w:p>
    <w:p>
      <w:r>
        <w:rPr>
          <w:b/>
        </w:rPr>
        <w:t>Code: backend/app/services/interview_manager.py:16-65</w:t>
      </w:r>
    </w:p>
    <w:p>
      <w:pPr>
        <w:pStyle w:val="Heading2"/>
      </w:pPr>
      <w:r>
        <w:rPr>
          <w:color w:val="1A1A2E"/>
        </w:rPr>
        <w:t>4. Answer Evaluation</w:t>
      </w:r>
    </w:p>
    <w:p>
      <w:r>
        <w:t>After the candidate answers:</w:t>
      </w:r>
    </w:p>
    <w:p>
      <w:pPr>
        <w:spacing w:before="80" w:after="80"/>
        <w:ind w:left="432"/>
        <w:shd w:fill="F0F0F0" w:val="clear"/>
      </w:pPr>
      <w:r>
        <w:rPr>
          <w:rFonts w:ascii="Consolas" w:hAnsi="Consolas"/>
          <w:sz w:val="18"/>
        </w:rPr>
        <w:t>Question + Answer + Reference chunks from knowledge base</w:t>
        <w:br/>
        <w:t xml:space="preserve">    ↓</w:t>
        <w:br/>
        <w:t>LLM evaluates: score (0-100), feedback (2-3 bullets), suggestions (1-2 bullets)</w:t>
        <w:br/>
        <w:t xml:space="preserve">    ↓</w:t>
        <w:br/>
        <w:t>Strict scoring guardrails: use full 0-100 scale, be brutally honest</w:t>
        <w:br/>
        <w:t xml:space="preserve">    ↓</w:t>
        <w:br/>
        <w:t>Result stored in question_answers table</w:t>
      </w:r>
    </w:p>
    <w:p>
      <w:r>
        <w:t>If the candidate scores well, the next question adapts. If they score poorly, the system can pivot to a related but simpler topic.</w:t>
      </w:r>
    </w:p>
    <w:p>
      <w:r>
        <w:rPr>
          <w:b/>
        </w:rPr>
        <w:t>Code: backend/app/services/interview_manager.py:67-107</w:t>
      </w:r>
    </w:p>
    <w:p>
      <w:pPr>
        <w:pStyle w:val="Heading2"/>
      </w:pPr>
      <w:r>
        <w:rPr>
          <w:color w:val="1A1A2E"/>
        </w:rPr>
        <w:t>5. Session Completion</w:t>
      </w:r>
    </w:p>
    <w:p>
      <w:r>
        <w:t>After all questions (default 5), the system:</w:t>
      </w:r>
    </w:p>
    <w:p>
      <w:pPr>
        <w:pStyle w:val="ListBullet"/>
      </w:pPr>
      <w:r>
        <w:t>Marks the session as completed</w:t>
      </w:r>
    </w:p>
    <w:p>
      <w:pPr>
        <w:pStyle w:val="ListBullet"/>
      </w:pPr>
      <w:r>
        <w:t>Calculates the overall score (average of all question scores)</w:t>
      </w:r>
    </w:p>
    <w:p>
      <w:pPr>
        <w:pStyle w:val="ListBullet"/>
      </w:pPr>
      <w:r>
        <w:t>Generates AI insights by analyzing the full transcript</w:t>
      </w:r>
    </w:p>
    <w:p>
      <w:pPr>
        <w:pStyle w:val="ListBullet"/>
      </w:pPr>
      <w:r>
        <w:t>The dashboard shows everything: score, Q&amp;A breakdown, source chunks used, and insights</w:t>
      </w:r>
    </w:p>
    <w:p>
      <w:pPr>
        <w:pStyle w:val="Heading1"/>
      </w:pPr>
      <w:r>
        <w:rPr>
          <w:color w:val="1A1A2E"/>
        </w:rPr>
        <w:t>Knowledge Base (RAG)</w:t>
      </w:r>
    </w:p>
    <w:p>
      <w:r>
        <w:t>The question quality depends entirely on the knowledge base. Right now it has: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Books</w:t>
            </w:r>
          </w:p>
        </w:tc>
      </w:tr>
      <w:tr>
        <w:tc>
          <w:tcPr>
            <w:tcW w:type="dxa" w:w="4320"/>
          </w:tcPr>
          <w:p>
            <w:r>
              <w:t>AI/ML Engineer</w:t>
            </w:r>
          </w:p>
        </w:tc>
        <w:tc>
          <w:tcPr>
            <w:tcW w:type="dxa" w:w="4320"/>
          </w:tcPr>
          <w:p>
            <w:r>
              <w:t>Tom Mitchell's "Machine Learning", Bishop's "Pattern Recognition and Machine Learning"</w:t>
            </w:r>
          </w:p>
        </w:tc>
      </w:tr>
      <w:tr>
        <w:tc>
          <w:tcPr>
            <w:tcW w:type="dxa" w:w="4320"/>
          </w:tcPr>
          <w:p>
            <w:r>
              <w:t>Data Scientist</w:t>
            </w:r>
          </w:p>
        </w:tc>
        <w:tc>
          <w:tcPr>
            <w:tcW w:type="dxa" w:w="4320"/>
          </w:tcPr>
          <w:p>
            <w:r>
              <w:t>"Introduction to Machine Learning with Python"</w:t>
            </w:r>
          </w:p>
        </w:tc>
      </w:tr>
    </w:tbl>
    <w:p>
      <w:pPr>
        <w:pStyle w:val="Heading2"/>
      </w:pPr>
      <w:r>
        <w:rPr>
          <w:color w:val="1A1A2E"/>
        </w:rPr>
        <w:t>How to Add More Content</w:t>
      </w:r>
    </w:p>
    <w:p>
      <w:pPr>
        <w:spacing w:before="80" w:after="80"/>
        <w:ind w:left="432"/>
        <w:shd w:fill="F0F0F0" w:val="clear"/>
      </w:pPr>
      <w:r>
        <w:rPr>
          <w:rFonts w:ascii="Consolas" w:hAnsi="Consolas"/>
          <w:sz w:val="18"/>
        </w:rPr>
        <w:t># Ingest a new book for a role</w:t>
        <w:br/>
        <w:t>docker compose run --rm backend python -m app.services.ingest_kb \</w:t>
        <w:br/>
        <w:t xml:space="preserve">    --role "AI/ML Engineer" \</w:t>
        <w:br/>
        <w:t xml:space="preserve">    --pdf books/NewBook.pdf</w:t>
        <w:br/>
        <w:br/>
        <w:t># Multiple books at once</w:t>
        <w:br/>
        <w:t>docker compose run --rm backend python -m app.services.ingest_kb \</w:t>
        <w:br/>
        <w:t xml:space="preserve">    --role "Data Scientist" \</w:t>
        <w:br/>
        <w:t xml:space="preserve">    --pdf book1.pdf book2.pdf book3.pdf</w:t>
      </w:r>
    </w:p>
    <w:p>
      <w:pPr>
        <w:pStyle w:val="Heading2"/>
      </w:pPr>
      <w:r>
        <w:rPr>
          <w:color w:val="1A1A2E"/>
        </w:rPr>
        <w:t>Chunking Strategy</w:t>
      </w:r>
    </w:p>
    <w:p>
      <w:pPr>
        <w:pStyle w:val="ListBullet"/>
      </w:pPr>
      <w:r>
        <w:t>Chunk size: 800 characters</w:t>
      </w:r>
    </w:p>
    <w:p>
      <w:pPr>
        <w:pStyle w:val="ListBullet"/>
      </w:pPr>
      <w:r>
        <w:t>Overlap: 150 characters</w:t>
      </w:r>
    </w:p>
    <w:p>
      <w:pPr>
        <w:pStyle w:val="ListBullet"/>
      </w:pPr>
      <w:r>
        <w:t>Break at sentence boundaries when possible (looks back up to 200 chars for . or \n)</w:t>
      </w:r>
    </w:p>
    <w:p>
      <w:pPr>
        <w:pStyle w:val="ListBullet"/>
      </w:pPr>
      <w:r>
        <w:t>Embeddings: Mistral mistral-embed (1024 dimensions), stored in LanceDB</w:t>
      </w:r>
    </w:p>
    <w:p>
      <w:r>
        <w:rPr>
          <w:b/>
        </w:rPr>
        <w:t>Code: backend/app/services/chunker.py</w:t>
      </w:r>
    </w:p>
    <w:p>
      <w:pPr>
        <w:pStyle w:val="Heading1"/>
      </w:pPr>
      <w:r>
        <w:rPr>
          <w:color w:val="1A1A2E"/>
        </w:rPr>
        <w:t>Database Schema</w:t>
      </w:r>
    </w:p>
    <w:p>
      <w:r>
        <w:t>Three tables, all in SQLite:</w:t>
      </w:r>
    </w:p>
    <w:p>
      <w:pPr>
        <w:pStyle w:val="Heading2"/>
      </w:pPr>
      <w:r>
        <w:rPr>
          <w:color w:val="1A1A2E"/>
        </w:rPr>
        <w:t>candidates</w:t>
      </w:r>
    </w:p>
    <w:p>
      <w:pPr>
        <w:spacing w:before="80" w:after="80"/>
        <w:ind w:left="432"/>
        <w:shd w:fill="F0F0F0" w:val="clear"/>
      </w:pPr>
      <w:r>
        <w:rPr>
          <w:rFonts w:ascii="Consolas" w:hAnsi="Consolas"/>
          <w:sz w:val="18"/>
        </w:rPr>
        <w:t>id (PK), name, email (unique), hashed_password, phone, location,</w:t>
        <w:br/>
        <w:t>experience_years, education, skills (text), resume_path, profile_summary</w:t>
      </w:r>
    </w:p>
    <w:p>
      <w:pPr>
        <w:pStyle w:val="Heading2"/>
      </w:pPr>
      <w:r>
        <w:rPr>
          <w:color w:val="1A1A2E"/>
        </w:rPr>
        <w:t>interview_sessions</w:t>
      </w:r>
    </w:p>
    <w:p>
      <w:pPr>
        <w:spacing w:before="80" w:after="80"/>
        <w:ind w:left="432"/>
        <w:shd w:fill="F0F0F0" w:val="clear"/>
      </w:pPr>
      <w:r>
        <w:rPr>
          <w:rFonts w:ascii="Consolas" w:hAnsi="Consolas"/>
          <w:sz w:val="18"/>
        </w:rPr>
        <w:t>id (PK), candidate_id (FK), role, start_time, end_time,</w:t>
        <w:br/>
        <w:t>overall_score, status, difficulty, question_count, time_limit</w:t>
      </w:r>
    </w:p>
    <w:p>
      <w:pPr>
        <w:pStyle w:val="Heading2"/>
      </w:pPr>
      <w:r>
        <w:rPr>
          <w:color w:val="1A1A2E"/>
        </w:rPr>
        <w:t>question_answers</w:t>
      </w:r>
    </w:p>
    <w:p>
      <w:pPr>
        <w:spacing w:before="80" w:after="80"/>
        <w:ind w:left="432"/>
        <w:shd w:fill="F0F0F0" w:val="clear"/>
      </w:pPr>
      <w:r>
        <w:rPr>
          <w:rFonts w:ascii="Consolas" w:hAnsi="Consolas"/>
          <w:sz w:val="18"/>
        </w:rPr>
        <w:t>id (PK), session_id (FK), question (text), answer (text),</w:t>
        <w:br/>
        <w:t>evaluation (JSON text — stores source_chunks), score, evaluation_timestamp</w:t>
      </w:r>
    </w:p>
    <w:p>
      <w:r>
        <w:t>The evaluation field on question_answers doubles as traceability storage. When a question is generated, the retrieved chunks are saved there so you can see exactly which parts of the knowledge base influenced each question.</w:t>
      </w:r>
    </w:p>
    <w:p>
      <w:pPr>
        <w:pStyle w:val="Heading1"/>
      </w:pPr>
      <w:r>
        <w:rPr>
          <w:color w:val="1A1A2E"/>
        </w:rPr>
        <w:t>API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/auth/signup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Register a new user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/auth/login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Login, returns JWT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/upload-resume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Upload resume PDF + select role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/sessions/start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Begin interview session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/sessions/{id}/question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Get next generated question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/sessions/{id}/answer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Submit answer, get score + feedback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/sessions/{id}/summary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Get full session summary + AI insights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/sessions/history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List all past sessions for the user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Health check</w:t>
            </w:r>
          </w:p>
        </w:tc>
      </w:tr>
    </w:tbl>
    <w:p>
      <w:r>
        <w:t>Interactive docs at: http://localhost:8080/docs</w:t>
      </w:r>
    </w:p>
    <w:p>
      <w:pPr>
        <w:pStyle w:val="Heading1"/>
      </w:pPr>
      <w:r>
        <w:rPr>
          <w:color w:val="1A1A2E"/>
        </w:rPr>
        <w:t>Frontend</w:t>
      </w:r>
    </w:p>
    <w:p>
      <w:r>
        <w:t>React 19 + Vite, no TypeScript. Six components, simple state machine in App.jsx:</w:t>
      </w:r>
    </w:p>
    <w:p>
      <w:pPr>
        <w:spacing w:before="80" w:after="80"/>
        <w:ind w:left="432"/>
        <w:shd w:fill="F0F0F0" w:val="clear"/>
      </w:pPr>
      <w:r>
        <w:rPr>
          <w:rFonts w:ascii="Consolas" w:hAnsi="Consolas"/>
          <w:sz w:val="18"/>
        </w:rPr>
        <w:t>LOGIN/SIGNUP → UPLOAD → INTERVIEW → DASHBOARD</w:t>
        <w:br/>
        <w:t xml:space="preserve">                         ↓</w:t>
        <w:br/>
        <w:t xml:space="preserve">                      HISTORY → DASHBOARD</w:t>
      </w:r>
    </w:p>
    <w:p>
      <w:pPr>
        <w:pStyle w:val="Heading2"/>
      </w:pPr>
      <w:r>
        <w:rPr>
          <w:color w:val="1A1A2E"/>
        </w:rPr>
        <w:t>Key Components</w:t>
      </w:r>
    </w:p>
    <w:p>
      <w:pPr>
        <w:pStyle w:val="ListBullet"/>
      </w:pPr>
      <w:r>
        <w:t>UploadScreen — Role/difficulty/count selection + resume drag-and-drop</w:t>
      </w:r>
    </w:p>
    <w:p>
      <w:pPr>
        <w:pStyle w:val="ListBullet"/>
      </w:pPr>
      <w:r>
        <w:t>InterviewChat — Live Q&amp;A with countdown timer, speech-to-text (Web Speech API), expandable history accordion per question</w:t>
      </w:r>
    </w:p>
    <w:p>
      <w:pPr>
        <w:pStyle w:val="ListBullet"/>
      </w:pPr>
      <w:r>
        <w:t>Dashboard — Score visualization, candidate profile, AI executive summary, detailed Q&amp;A breakdown with RAG source chunk traceability</w:t>
      </w:r>
    </w:p>
    <w:p>
      <w:pPr>
        <w:pStyle w:val="ListBullet"/>
      </w:pPr>
      <w:r>
        <w:t>HistoryScreen — List of all past sessions with scores</w:t>
      </w:r>
    </w:p>
    <w:p>
      <w:pPr>
        <w:pStyle w:val="Heading2"/>
      </w:pPr>
      <w:r>
        <w:rPr>
          <w:color w:val="1A1A2E"/>
        </w:rPr>
        <w:t>Styling</w:t>
      </w:r>
    </w:p>
    <w:p>
      <w:r>
        <w:t>Glassmorphism dark mode. CSS custom properties for theming, backdrop-filter: blur() for glass panels, gradient accents. No Tailwind — just vanilla CSS. Framer-motion for page transitions and accordion animations.</w:t>
      </w:r>
    </w:p>
    <w:p>
      <w:pPr>
        <w:pStyle w:val="Heading1"/>
      </w:pPr>
      <w:r>
        <w:rPr>
          <w:color w:val="1A1A2E"/>
        </w:rPr>
        <w:t>Running Locally</w:t>
      </w:r>
    </w:p>
    <w:p>
      <w:pPr>
        <w:pStyle w:val="Heading2"/>
      </w:pPr>
      <w:r>
        <w:rPr>
          <w:color w:val="1A1A2E"/>
        </w:rPr>
        <w:t>Backend</w:t>
      </w:r>
    </w:p>
    <w:p>
      <w:pPr>
        <w:spacing w:before="80" w:after="80"/>
        <w:ind w:left="432"/>
        <w:shd w:fill="F0F0F0" w:val="clear"/>
      </w:pPr>
      <w:r>
        <w:rPr>
          <w:rFonts w:ascii="Consolas" w:hAnsi="Consolas"/>
          <w:sz w:val="18"/>
        </w:rPr>
        <w:t>cd backend</w:t>
        <w:br/>
        <w:t>pip install -r requirements.txt</w:t>
        <w:br/>
        <w:t># Create .env with MISTRAL_API_KEY=your_key_here</w:t>
        <w:br/>
        <w:t>uvicorn app.main:app --reload --port 8080</w:t>
      </w:r>
    </w:p>
    <w:p>
      <w:pPr>
        <w:pStyle w:val="Heading2"/>
      </w:pPr>
      <w:r>
        <w:rPr>
          <w:color w:val="1A1A2E"/>
        </w:rPr>
        <w:t>Frontend</w:t>
      </w:r>
    </w:p>
    <w:p>
      <w:pPr>
        <w:spacing w:before="80" w:after="80"/>
        <w:ind w:left="432"/>
        <w:shd w:fill="F0F0F0" w:val="clear"/>
      </w:pPr>
      <w:r>
        <w:rPr>
          <w:rFonts w:ascii="Consolas" w:hAnsi="Consolas"/>
          <w:sz w:val="18"/>
        </w:rPr>
        <w:t>cd frontend</w:t>
        <w:br/>
        <w:t>npm install</w:t>
        <w:br/>
        <w:t>npm run dev</w:t>
        <w:br/>
        <w:t># Runs on port 5173, proxies /api to localhost:8080</w:t>
      </w:r>
    </w:p>
    <w:p>
      <w:pPr>
        <w:pStyle w:val="Heading2"/>
      </w:pPr>
      <w:r>
        <w:rPr>
          <w:color w:val="1A1A2E"/>
        </w:rPr>
        <w:t>With Docker</w:t>
      </w:r>
    </w:p>
    <w:p>
      <w:pPr>
        <w:spacing w:before="80" w:after="80"/>
        <w:ind w:left="432"/>
        <w:shd w:fill="F0F0F0" w:val="clear"/>
      </w:pPr>
      <w:r>
        <w:rPr>
          <w:rFonts w:ascii="Consolas" w:hAnsi="Consolas"/>
          <w:sz w:val="18"/>
        </w:rPr>
        <w:t># First time: ingest knowledge base</w:t>
        <w:br/>
        <w:t>docker compose run --rm backend python -m app.services.ingest_kb \</w:t>
        <w:br/>
        <w:t xml:space="preserve">    --role "AI/ML Engineer" \</w:t>
        <w:br/>
        <w:t xml:space="preserve">    --pdf books/MachineLearningTomMitchell.pdf</w:t>
        <w:br/>
        <w:br/>
        <w:t># Start everything</w:t>
        <w:br/>
        <w:t>docker compose up -d --build</w:t>
        <w:br/>
        <w:br/>
        <w:t># Frontend: http://localhost</w:t>
        <w:br/>
        <w:t># Backend API docs: http://localhost:8080/docs</w:t>
      </w:r>
    </w:p>
    <w:p>
      <w:pPr>
        <w:pStyle w:val="Heading1"/>
      </w:pPr>
      <w:r>
        <w:rPr>
          <w:color w:val="1A1A2E"/>
        </w:rPr>
        <w:t>Deployment (Azure VM)</w:t>
      </w:r>
    </w:p>
    <w:p>
      <w:r>
        <w:t>The app runs on an Azure Standard_B2ats_v2 VM (Ubuntu 24.04).</w:t>
      </w:r>
    </w:p>
    <w:p>
      <w:pPr>
        <w:spacing w:before="80" w:after="80"/>
        <w:ind w:left="432"/>
        <w:shd w:fill="F0F0F0" w:val="clear"/>
      </w:pPr>
      <w:r>
        <w:rPr>
          <w:rFonts w:ascii="Consolas" w:hAnsi="Consolas"/>
          <w:sz w:val="18"/>
        </w:rPr>
        <w:t>Azure VM</w:t>
        <w:br/>
        <w:t>└── Docker Compose</w:t>
        <w:br/>
        <w:t xml:space="preserve">    ├── backend (uvicorn on :8080)</w:t>
        <w:br/>
        <w:t xml:space="preserve">    └── frontend (nginx on :80)</w:t>
      </w:r>
    </w:p>
    <w:p>
      <w:r>
        <w:t>Both containers use restart: unless-stopped. A systemd service ensures auto-start on VM reboot.</w:t>
      </w:r>
    </w:p>
    <w:p>
      <w:pPr>
        <w:pStyle w:val="Heading2"/>
      </w:pPr>
      <w:r>
        <w:rPr>
          <w:color w:val="1A1A2E"/>
        </w:rPr>
        <w:t>How I Deploy Updates</w:t>
      </w:r>
    </w:p>
    <w:p>
      <w:pPr>
        <w:spacing w:before="80" w:after="80"/>
        <w:ind w:left="432"/>
        <w:shd w:fill="F0F0F0" w:val="clear"/>
      </w:pPr>
      <w:r>
        <w:rPr>
          <w:rFonts w:ascii="Consolas" w:hAnsi="Consolas"/>
          <w:sz w:val="18"/>
        </w:rPr>
        <w:t># Via Azure CLI from local machine</w:t>
        <w:br/>
        <w:t>az vm run-command invoke -g PGAGI -n pgagi-deployment \</w:t>
        <w:br/>
        <w:t xml:space="preserve">    --command-id RunShellScript --scripts deploy.sh</w:t>
      </w:r>
    </w:p>
    <w:p>
      <w:pPr>
        <w:pStyle w:val="Heading1"/>
      </w:pPr>
      <w:r>
        <w:rPr>
          <w:color w:val="1A1A2E"/>
        </w:rPr>
        <w:t>Environment Variables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MISTRAL_API_KEY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Mistral AI API key</w:t>
            </w:r>
          </w:p>
        </w:tc>
      </w:tr>
      <w:tr>
        <w:tc>
          <w:tcPr>
            <w:tcW w:type="dxa" w:w="2160"/>
          </w:tcPr>
          <w:p>
            <w:r>
              <w:t>DATABASE_URL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sqlite:///./candidate_screening.db</w:t>
            </w:r>
          </w:p>
        </w:tc>
        <w:tc>
          <w:tcPr>
            <w:tcW w:type="dxa" w:w="2160"/>
          </w:tcPr>
          <w:p>
            <w:r>
              <w:t>SQLite path</w:t>
            </w:r>
          </w:p>
        </w:tc>
      </w:tr>
      <w:tr>
        <w:tc>
          <w:tcPr>
            <w:tcW w:type="dxa" w:w="2160"/>
          </w:tcPr>
          <w:p>
            <w:r>
              <w:t>CORS_ORIGINS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http://localhost:5173</w:t>
            </w:r>
          </w:p>
        </w:tc>
        <w:tc>
          <w:tcPr>
            <w:tcW w:type="dxa" w:w="2160"/>
          </w:tcPr>
          <w:p>
            <w:r>
              <w:t>Comma-separated allowed origins</w:t>
            </w:r>
          </w:p>
        </w:tc>
      </w:tr>
    </w:tbl>
    <w:p>
      <w:pPr>
        <w:pStyle w:val="Heading1"/>
      </w:pPr>
      <w:r>
        <w:rPr>
          <w:color w:val="1A1A2E"/>
        </w:rPr>
        <w:t>Design Decisions (and Why)</w:t>
      </w:r>
    </w:p>
    <w:p>
      <w:pPr>
        <w:pStyle w:val="Heading2"/>
      </w:pPr>
      <w:r>
        <w:rPr>
          <w:color w:val="1A1A2E"/>
        </w:rPr>
        <w:t>RAG over Fine-tuning</w:t>
      </w:r>
    </w:p>
    <w:p>
      <w:r>
        <w:t>Fine-tuning needs massive compute and time. RAG lets me ground questions in actual textbook content, is easier to update, and every question is traceable to source documents.</w:t>
      </w:r>
    </w:p>
    <w:p>
      <w:pPr>
        <w:pStyle w:val="Heading2"/>
      </w:pPr>
      <w:r>
        <w:rPr>
          <w:color w:val="1A1A2E"/>
        </w:rPr>
        <w:t>LanceDB over Pinecone/ChromaDB</w:t>
      </w:r>
    </w:p>
    <w:p>
      <w:r>
        <w:t>Embedded — no external service. Backed by Apache Arrow. Zero-cost for self-hosted. Works perfectly inside Docker.</w:t>
      </w:r>
    </w:p>
    <w:p>
      <w:pPr>
        <w:pStyle w:val="Heading2"/>
      </w:pPr>
      <w:r>
        <w:rPr>
          <w:color w:val="1A1A2E"/>
        </w:rPr>
        <w:t>Mistral over OpenAI</w:t>
      </w:r>
    </w:p>
    <w:p>
      <w:r>
        <w:t>mistral-embed produces 1024-dim vectors (richer than ada-002). mistral-small-latest is fast and cheap for real-time Q&amp;A. Single API key for both embedding and generation.</w:t>
      </w:r>
    </w:p>
    <w:p>
      <w:pPr>
        <w:pStyle w:val="Heading2"/>
      </w:pPr>
      <w:r>
        <w:rPr>
          <w:color w:val="1A1A2E"/>
        </w:rPr>
        <w:t>SQLite over PostgreSQL</w:t>
      </w:r>
    </w:p>
    <w:p>
      <w:r>
        <w:t>Zero-config, file-based. Sufficient for screening workloads. Entire DB is one file — easy to back up.</w:t>
      </w:r>
    </w:p>
    <w:p>
      <w:pPr>
        <w:pStyle w:val="Heading2"/>
      </w:pPr>
      <w:r>
        <w:rPr>
          <w:color w:val="1A1A2E"/>
        </w:rPr>
        <w:t>In-Memory Session Store</w:t>
      </w:r>
    </w:p>
    <w:p>
      <w:r>
        <w:t>active_sessions dict in main.py holds (RAGEngine, InterviewManager, qa_history) per session. If the server restarts, sessions recover from the DB on the next question request. Trade-off: faster than re-hydrating from DB every time, but not persistent. For a production system I'd use Redis.</w:t>
      </w:r>
    </w:p>
    <w:p>
      <w:pPr>
        <w:pStyle w:val="Heading1"/>
      </w:pPr>
      <w:r>
        <w:rPr>
          <w:color w:val="1A1A2E"/>
        </w:rPr>
        <w:t>Known Limitations</w:t>
      </w:r>
    </w:p>
    <w:p>
      <w:pPr>
        <w:pStyle w:val="ListBullet"/>
      </w:pPr>
      <w:r>
        <w:t>No HTTPS — The Azure VM runs HTTP only. In production you'd put this behind a load balancer with TLS termination.</w:t>
      </w:r>
    </w:p>
    <w:p>
      <w:pPr>
        <w:pStyle w:val="ListBullet"/>
      </w:pPr>
      <w:r>
        <w:t>Hardcoded JWT secret — auth.py has a hardcoded SECRET_KEY. Should come from env vars.</w:t>
      </w:r>
    </w:p>
    <w:p>
      <w:pPr>
        <w:pStyle w:val="ListBullet"/>
      </w:pPr>
      <w:r>
        <w:t>No rate limiting — The Mistral API calls could be throttled. Added retry logic with exponential backoff, but no application-level rate limiting.</w:t>
      </w:r>
    </w:p>
    <w:p>
      <w:pPr>
        <w:pStyle w:val="ListBullet"/>
      </w:pPr>
      <w:r>
        <w:t>Session recovery is partial — If the server restarts mid-interview, the InterviewManager is recreated but the difficulty adaptation state is lost. The first question after recovery won't have the full history context.</w:t>
      </w:r>
    </w:p>
    <w:p>
      <w:pPr>
        <w:pStyle w:val="ListBullet"/>
      </w:pPr>
      <w:r>
        <w:t>Speech-to-text is browser-dependent — Only works in Chrome/Edge. Firefox and Safari don't support the Web Speech API.</w:t>
      </w:r>
    </w:p>
    <w:p>
      <w:pPr>
        <w:pStyle w:val="ListBullet"/>
      </w:pPr>
      <w:r>
        <w:t>Single-node deployment — No horizontal scaling. Fine for a screening tool, not for production traffic.</w:t>
      </w:r>
    </w:p>
    <w:p>
      <w:pPr>
        <w:pStyle w:val="Heading1"/>
      </w:pPr>
      <w:r>
        <w:rPr>
          <w:color w:val="1A1A2E"/>
        </w:rPr>
        <w:t>What I'd Do Differently</w:t>
      </w:r>
    </w:p>
    <w:p>
      <w:pPr>
        <w:pStyle w:val="ListBullet"/>
      </w:pPr>
      <w:r>
        <w:t>Move JWT secret and all secrets to env vars or a vault</w:t>
      </w:r>
    </w:p>
    <w:p>
      <w:pPr>
        <w:pStyle w:val="ListBullet"/>
      </w:pPr>
      <w:r>
        <w:t>Add proper session persistence (Redis) instead of in-memory dict</w:t>
      </w:r>
    </w:p>
    <w:p>
      <w:pPr>
        <w:pStyle w:val="ListBullet"/>
      </w:pPr>
      <w:r>
        <w:t>Add HTTPS via Let's Encrypt + nginx</w:t>
      </w:r>
    </w:p>
    <w:p>
      <w:pPr>
        <w:pStyle w:val="ListBullet"/>
      </w:pPr>
      <w:r>
        <w:t>Add unit tests (there are none right now)</w:t>
      </w:r>
    </w:p>
    <w:p>
      <w:pPr>
        <w:pStyle w:val="ListBullet"/>
      </w:pPr>
      <w:r>
        <w:t>Add a rate limiter middleware for the Mistral API calls</w:t>
      </w:r>
    </w:p>
    <w:p>
      <w:pPr>
        <w:pStyle w:val="ListBullet"/>
      </w:pPr>
      <w:r>
        <w:t>Add more roles with corresponding knowledge bases</w:t>
      </w:r>
    </w:p>
    <w:p>
      <w:pPr>
        <w:pStyle w:val="ListBullet"/>
      </w:pPr>
      <w:r>
        <w:t>Add a candidate dashboard showing performance trends across multiple sessions</w:t>
      </w:r>
    </w:p>
    <w:p>
      <w:pPr>
        <w:pStyle w:val="ListBullet"/>
      </w:pPr>
      <w:r>
        <w:t>Switch from SQLite to PostgreSQL for production</w:t>
      </w:r>
    </w:p>
    <w:p>
      <w:pPr>
        <w:pStyle w:val="ListBullet"/>
      </w:pPr>
      <w:r>
        <w:t>Add proper CI/CD pipeline</w:t>
      </w:r>
    </w:p>
    <w:p>
      <w:pPr>
        <w:pStyle w:val="Heading1"/>
      </w:pPr>
      <w:r>
        <w:rPr>
          <w:color w:val="1A1A2E"/>
        </w:rPr>
        <w:t>File Structure</w:t>
      </w:r>
    </w:p>
    <w:p>
      <w:pPr>
        <w:spacing w:before="80" w:after="80"/>
        <w:ind w:left="432"/>
        <w:shd w:fill="F0F0F0" w:val="clear"/>
      </w:pPr>
      <w:r>
        <w:rPr>
          <w:rFonts w:ascii="Consolas" w:hAnsi="Consolas"/>
          <w:sz w:val="18"/>
        </w:rPr>
        <w:t>pgagi_task/</w:t>
        <w:br/>
        <w:t>├── backend/</w:t>
        <w:br/>
        <w:t>│   ├── app/</w:t>
        <w:br/>
        <w:t>│   │   ├── main.py              # All API endpoints</w:t>
        <w:br/>
        <w:t>│   │   ├── auth.py              # JWT + bcrypt authentication</w:t>
        <w:br/>
        <w:t>│   │   ├── config.py            # Settings from .env</w:t>
        <w:br/>
        <w:t>│   │   ├── database.py          # SQLAlchemy engine + session</w:t>
        <w:br/>
        <w:t>│   │   ├── models.py            # ORM models (3 tables)</w:t>
        <w:br/>
        <w:t>│   │   ├── schemas.py           # Pydantic request/response models</w:t>
        <w:br/>
        <w:t>│   │   └── services/</w:t>
        <w:br/>
        <w:t>│   │       ├── rag_engine.py        # LanceDB + Mistral RAG core</w:t>
        <w:br/>
        <w:t>│   │       ├── interview_manager.py # Question gen + answer eval</w:t>
        <w:br/>
        <w:t>│   │       ├── resume_parser.py     # PDF → structured profile</w:t>
        <w:br/>
        <w:t>│   │       ├── chunker.py           # Text chunking strategy</w:t>
        <w:br/>
        <w:t>│   │       └── ingest_kb.py         # CLI tool for KB ingestion</w:t>
        <w:br/>
        <w:t>│   ├── Dockerfile</w:t>
        <w:br/>
        <w:t>│   └── requirements.txt</w:t>
        <w:br/>
        <w:t>├── frontend/</w:t>
        <w:br/>
        <w:t>│   ├── src/</w:t>
        <w:br/>
        <w:t>│   │   ├── components/</w:t>
        <w:br/>
        <w:t>│   │   │   ├── LoginScreen.jsx</w:t>
        <w:br/>
        <w:t>│   │   │   ├── SignupScreen.jsx</w:t>
        <w:br/>
        <w:t>│   │   │   ├── UploadScreen.jsx</w:t>
        <w:br/>
        <w:t>│   │   │   ├── InterviewChat.jsx</w:t>
        <w:br/>
        <w:t>│   │   │   ├── Dashboard.jsx</w:t>
        <w:br/>
        <w:t>│   │   │   └── HistoryScreen.jsx</w:t>
        <w:br/>
        <w:t>│   │   ├── api.js               # All API calls (axios)</w:t>
        <w:br/>
        <w:t>│   │   └── App.jsx              # Screen state machine</w:t>
        <w:br/>
        <w:t>│   ├── nginx.conf</w:t>
        <w:br/>
        <w:t>│   └── Dockerfile</w:t>
        <w:br/>
        <w:t>├── books/                       # Knowledge base PDFs</w:t>
        <w:br/>
        <w:t>├── docker-compose.yml</w:t>
        <w:br/>
        <w:t>└── .env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